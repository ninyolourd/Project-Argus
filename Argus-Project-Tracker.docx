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Argus — Project Tracker</w:t>
      </w:r>
    </w:p>
    <w:p>
      <w:r>
        <w:rPr>
          <w:b w:val="0"/>
        </w:rPr>
        <w:t>A jam.dev-style bug capture tool: a Chrome (MV3) extension that captures screenshots/recordings plus console &amp; network logs, paired with a Node/Express server that stores and renders shareable bug reports.</w:t>
      </w:r>
    </w:p>
    <w:p>
      <w:pPr>
        <w:pStyle w:val="Heading1"/>
      </w:pPr>
      <w:r>
        <w:t>Project Structure</w:t>
      </w:r>
    </w:p>
    <w:p>
      <w:r>
        <w:rPr>
          <w:b/>
        </w:rPr>
        <w:t>extension/</w:t>
      </w:r>
    </w:p>
    <w:p>
      <w:pPr>
        <w:pStyle w:val="ListBullet"/>
      </w:pPr>
      <w:r>
        <w:t>background.js — service worker</w:t>
      </w:r>
    </w:p>
    <w:p>
      <w:pPr>
        <w:pStyle w:val="ListBullet"/>
      </w:pPr>
      <w:r>
        <w:t>content.js / injected.js / overlay.js — content scripts (selection, stop widget, modals)</w:t>
      </w:r>
    </w:p>
    <w:p>
      <w:pPr>
        <w:pStyle w:val="ListBullet"/>
      </w:pPr>
      <w:r>
        <w:t>popup/ — action popup (capture UI)</w:t>
      </w:r>
    </w:p>
    <w:p>
      <w:pPr>
        <w:pStyle w:val="ListBullet"/>
      </w:pPr>
      <w:r>
        <w:t>recording-controls/ — floating recording-controls window</w:t>
      </w:r>
    </w:p>
    <w:p>
      <w:pPr>
        <w:pStyle w:val="ListBullet"/>
      </w:pPr>
      <w:r>
        <w:t>drafts/ — local drafts &amp; recordings page</w:t>
      </w:r>
    </w:p>
    <w:p>
      <w:pPr>
        <w:pStyle w:val="ListBullet"/>
      </w:pPr>
      <w:r>
        <w:t>library/ — "All Argus" library page</w:t>
      </w:r>
    </w:p>
    <w:p>
      <w:pPr>
        <w:pStyle w:val="ListBullet"/>
      </w:pPr>
      <w:r>
        <w:t>shared/theme.css — shared design tokens &amp; base components</w:t>
      </w:r>
    </w:p>
    <w:p>
      <w:pPr>
        <w:pStyle w:val="ListBullet"/>
      </w:pPr>
      <w:r>
        <w:t>icons/ — extension icons (16/48/128)</w:t>
      </w:r>
    </w:p>
    <w:p>
      <w:pPr>
        <w:pStyle w:val="ListBullet"/>
      </w:pPr>
      <w:r>
        <w:t>offscreen.html/js — offscreen document (recording pipeline)</w:t>
      </w:r>
    </w:p>
    <w:p>
      <w:pPr>
        <w:pStyle w:val="ListBullet"/>
      </w:pPr>
      <w:r>
        <w:t>manifest.json — MV3 manifest</w:t>
      </w:r>
    </w:p>
    <w:p>
      <w:r>
        <w:rPr>
          <w:b/>
        </w:rPr>
        <w:t>server/</w:t>
      </w:r>
    </w:p>
    <w:p>
      <w:pPr>
        <w:pStyle w:val="ListBullet"/>
      </w:pPr>
      <w:r>
        <w:t>src/index.js — Express app / routes</w:t>
      </w:r>
    </w:p>
    <w:p>
      <w:pPr>
        <w:pStyle w:val="ListBullet"/>
      </w:pPr>
      <w:r>
        <w:t>src/storage.js — flat-file storage (server/data/reports/&lt;uuid&gt;/...)</w:t>
      </w:r>
    </w:p>
    <w:p>
      <w:pPr>
        <w:pStyle w:val="ListBullet"/>
      </w:pPr>
      <w:r>
        <w:t>public/report.html|css|js — server-rendered report page</w:t>
      </w:r>
    </w:p>
    <w:p>
      <w:r>
        <w:rPr>
          <w:b w:val="0"/>
        </w:rPr>
        <w:t>Server runs on localhost:4000 by default (cd server &amp;&amp; npm install &amp;&amp; npm start). Extension is loaded unpacked via chrome://extensions (dev mode) — not published to the Chrome Web Store.</w:t>
      </w:r>
    </w:p>
    <w:p>
      <w:pPr>
        <w:pStyle w:val="Heading1"/>
      </w:pPr>
      <w:r>
        <w:t>Status</w:t>
      </w:r>
    </w:p>
    <w:p>
      <w:r>
        <w:rPr>
          <w:b w:val="0"/>
        </w:rPr>
        <w:t>Actively in development. Core capture flow (screenshot + recording, console/network log collection, draft → report creation, shareable report page) is working end-to-end. Recent work has focused on visual polish/branding.</w:t>
      </w:r>
    </w:p>
    <w:p>
      <w:pPr>
        <w:pStyle w:val="Heading1"/>
      </w:pPr>
      <w:r>
        <w:t>Revision Log</w:t>
      </w:r>
    </w:p>
    <w:p>
      <w:pPr>
        <w:pStyle w:val="Heading2"/>
      </w:pPr>
      <w:r>
        <w:t>2026-06-16 — Color rebrand: green primary, icon refresh</w:t>
      </w:r>
    </w:p>
    <w:p>
      <w:pPr>
        <w:pStyle w:val="ListBullet"/>
      </w:pPr>
      <w:r>
        <w:t>Repointed --color-primary / --color-primary-hover / --color-primary-dark / --color-primary-soft from coral (#ff6b6b family) to green (#22c55e / #16a34a / #15803d / #ecfdf5) in extension/shared/theme.css and the mirrored tokens in server/public/report.css.</w:t>
      </w:r>
    </w:p>
    <w:p>
      <w:pPr>
        <w:pStyle w:val="ListBullet2"/>
      </w:pPr>
      <w:r>
        <w:t>Makes all "positive" actions green: "Select Area to Capture", "Open" (library), "Create Report" (drafts), "Save" / "Post Comment" (report page), "Create" (in-page capture modal), brand marks, active tabs/pills, "All Argus" link, copy-link toast.</w:t>
      </w:r>
    </w:p>
    <w:p>
      <w:pPr>
        <w:pStyle w:val="ListBullet"/>
      </w:pPr>
      <w:r>
        <w:t>Kept --color-danger: #dc2626 (Delete buttons, error states) unchanged — red.</w:t>
      </w:r>
    </w:p>
    <w:p>
      <w:pPr>
        <w:pStyle w:val="ListBullet"/>
      </w:pPr>
      <w:r>
        <w:t>recording-controls.css: recording indicator dot (.dot.recording) switched from primary-dark to --color-danger, so "recording in progress" stays red under the new green theme.</w:t>
      </w:r>
    </w:p>
    <w:p>
      <w:pPr>
        <w:pStyle w:val="ListBullet"/>
      </w:pPr>
      <w:r>
        <w:t>overlay.js: updated hardcoded shadow-DOM style hex values (selection rectangle border, modal heading, focus borders, Create button → green; floating "Stop Recording" dot stays red #dc2626).</w:t>
      </w:r>
    </w:p>
    <w:p>
      <w:pPr>
        <w:pStyle w:val="ListBullet"/>
      </w:pPr>
      <w:r>
        <w:t>Regenerated extension icons (icons/icon16.png, icon48.png, icon128.png) as a green ring (#22c55e), same ring/donut shape as before, via Python + Pillow.</w:t>
      </w:r>
    </w:p>
    <w:p>
      <w:pPr>
        <w:pStyle w:val="Heading2"/>
      </w:pPr>
      <w:r>
        <w:t>2026-06-15/16 — Full UI redesign</w:t>
      </w:r>
    </w:p>
    <w:p>
      <w:pPr>
        <w:pStyle w:val="ListBullet"/>
      </w:pPr>
      <w:r>
        <w:t>Introduced a shared design-token system: extension/shared/theme.css (linked into popup, drafts, library, recording-controls) with mirrored :root tokens in server/public/report.css (separate app, can't share the file directly).</w:t>
      </w:r>
    </w:p>
    <w:p>
      <w:pPr>
        <w:pStyle w:val="ListBullet"/>
      </w:pPr>
      <w:r>
        <w:t>Tokens cover color palette, radii (--radius-sm/md/lg/pill), shadows (--shadow-sm/md/lg), and font stack.</w:t>
      </w:r>
    </w:p>
    <w:p>
      <w:pPr>
        <w:pStyle w:val="ListBullet"/>
      </w:pPr>
      <w:r>
        <w:t>Shared component classes: .brand / .brand-mark, .btn-primary / .btn-secondary / .btn-danger, form field styles, .field-label, .empty.</w:t>
      </w:r>
    </w:p>
    <w:p>
      <w:r>
        <w:rPr>
          <w:b/>
        </w:rPr>
        <w:t>Redesigned surfaces:</w:t>
      </w:r>
    </w:p>
    <w:p>
      <w:pPr>
        <w:pStyle w:val="ListBullet2"/>
      </w:pPr>
      <w:r>
        <w:t>Popup (popup/): brand header, segmented mode toggle (📷/🎥), source toggle, log counters, primary action button, link cards to Drafts/Library.</w:t>
      </w:r>
    </w:p>
    <w:p>
      <w:pPr>
        <w:pStyle w:val="ListBullet2"/>
      </w:pPr>
      <w:r>
        <w:t>Recording-controls window (recording-controls/): widget layout with status dot, label, stop button, hint text.</w:t>
      </w:r>
    </w:p>
    <w:p>
      <w:pPr>
        <w:pStyle w:val="ListBullet2"/>
      </w:pPr>
      <w:r>
        <w:t>In-page overlay (overlay.js): selection rectangle/hint, floating "Stop Recording" widget, "New Bug Capture" preview modal.</w:t>
      </w:r>
    </w:p>
    <w:p>
      <w:pPr>
        <w:pStyle w:val="ListBullet2"/>
      </w:pPr>
      <w:r>
        <w:t>Drafts page (drafts/): card grid for local drafts/recordings.</w:t>
      </w:r>
    </w:p>
    <w:p>
      <w:pPr>
        <w:pStyle w:val="ListBullet2"/>
      </w:pPr>
      <w:r>
        <w:t>Library page (library/): row list of saved reports with Open/Copy Link/Delete actions.</w:t>
      </w:r>
    </w:p>
    <w:p>
      <w:pPr>
        <w:pStyle w:val="ListBullet2"/>
      </w:pPr>
      <w:r>
        <w:t>Server report page (server/public/report.html + report.css): topbar with brand + "All Argus" link, capture/description/comments cards, environment/console/network tabs.</w:t>
      </w:r>
    </w:p>
    <w:p>
      <w:pPr>
        <w:pStyle w:val="Heading2"/>
      </w:pPr>
      <w:r>
        <w:t>2026-06-15 — Recording error message cutoff fix</w:t>
      </w:r>
    </w:p>
    <w:p>
      <w:pPr>
        <w:pStyle w:val="ListBullet"/>
      </w:pPr>
      <w:r>
        <w:t>recording-controls.html/css/js: added id="widget" + .widget.error class that grows the box and wraps text, and resized the recording-controls window to 420×110 in showError(), fixing the previously truncated "Recording failed: Recording must b... [Close]" message.</w:t>
      </w:r>
    </w:p>
    <w:p>
      <w:pPr>
        <w:pStyle w:val="Heading1"/>
      </w:pPr>
      <w:r>
        <w:t>Open / Deferred Items</w:t>
      </w:r>
    </w:p>
    <w:p>
      <w:pPr>
        <w:pStyle w:val="ListBullet"/>
      </w:pPr>
      <w:r>
        <w:t>Deployment &amp; storage research — tabled by request. server/data/reports/ is currently flat-file storage (~14MB across 14 reports, no database). Revisit free-hosting/storage options when asked.</w:t>
      </w:r>
    </w:p>
    <w:p>
      <w:pPr>
        <w:pStyle w:val="ListBullet"/>
      </w:pPr>
      <w:r>
        <w:t>Project rename — still deciding on a Greek-mythology-themed name. Candidates discussed (gods only): Hermes, Iris, Mnemosyne, Helios, Pheme, Apollo, Hephaestus. Current name "Argus" remains until a decision is made.</w:t>
      </w:r>
    </w:p>
    <w:p>
      <w:pPr>
        <w:pStyle w:val="Heading1"/>
      </w:pPr>
      <w:r>
        <w:t>QA / Sharing Notes</w:t>
      </w:r>
    </w:p>
    <w:p>
      <w:pPr>
        <w:pStyle w:val="ListBullet"/>
      </w:pPr>
      <w:r>
        <w:t>QA colleagues load extension/ unpacked via chrome://extensions (dev mode) — no Web Store listing.</w:t>
      </w:r>
    </w:p>
    <w:p>
      <w:pPr>
        <w:pStyle w:val="ListBullet"/>
      </w:pPr>
      <w:r>
        <w:t>Server: either run locally (cd server &amp;&amp; npm install &amp;&amp; npm start, default localhost:4000) or point the popup's "Server URL" field at a shared server's LAN IP.</w:t>
      </w:r>
    </w:p>
    <w:p>
      <w:pPr>
        <w:pStyle w:val="ListBullet"/>
      </w:pPr>
      <w:r>
        <w:t>Reports are viewable at http://&lt;server&gt;/report/&lt;id&gt;.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